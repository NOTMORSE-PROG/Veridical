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Source validated citation and numerical controls</w:t>
      </w:r>
    </w:p>
    <w:p>
      <w:r>
        <w:t>This document exercises software checks using two source-correct references and separate synthetic numerical examples. It is not a research manuscript or a representative accuracy sample.</w:t>
      </w:r>
    </w:p>
    <w:p>
      <w:pPr>
        <w:pStyle w:val="Heading1"/>
      </w:pPr>
      <w:r>
        <w:t>Literature context</w:t>
      </w:r>
    </w:p>
    <w:p>
      <w:r>
        <w:t>Kucsko et al. (2013) describe nanoscale thermometry in living cells. Yue and Wang (2012) review nanoscale thermal probing techniques.</w:t>
      </w:r>
    </w:p>
    <w:p>
      <w:pPr>
        <w:pStyle w:val="Heading1"/>
      </w:pPr>
      <w:r>
        <w:t>Synthetic numerical examples</w:t>
      </w:r>
    </w:p>
    <w:p>
      <w:r>
        <w:t>The numerical examples are synthetic software controls and do not describe either cited publication. The descriptive table and t-test are separate independent examples.</w:t>
      </w:r>
    </w:p>
    <w:p>
      <w:r>
        <w:t>For the first independent synthetic example, a two-sided t-test gives t(28) = 2.45, p = .021.</w:t>
      </w:r>
    </w:p>
    <w:p>
      <w:r>
        <w:t>The separate second synthetic example measures one integer-valued item in ten independent responses. Each respondent contributes exactly one integer response. Seven responses are 3 and three responses are 4, giving an integer total of 33.</w:t>
      </w:r>
    </w:p>
    <w:p>
      <w:r>
        <w:t>Table 1 Single item integer responses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M</w:t>
            </w:r>
          </w:p>
        </w:tc>
      </w:tr>
      <w:tr>
        <w:tc>
          <w:tcPr>
            <w:tcW w:type="dxa" w:w="2880"/>
          </w:tcPr>
          <w:p>
            <w:r>
              <w:t>Single integer item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3.30</w:t>
            </w:r>
          </w:p>
        </w:tc>
      </w:tr>
    </w:tbl>
    <w:p>
      <w:pPr>
        <w:pStyle w:val="Heading1"/>
      </w:pPr>
      <w:r>
        <w:t>REFERENCES</w:t>
      </w:r>
    </w:p>
    <w:p>
      <w:r>
        <w:t>Kucsko, G., Maurer, P. C., Yao, N. Y., Kubo, M., Noh, H. J., Lo, P. K., Park, H., &amp; Lukin, M. D. (2013). Nanometre-scale thermometry in a living cell. Nature, 500(7460), 54-58. https://doi.org/10.1038/nature12373</w:t>
      </w:r>
    </w:p>
    <w:p>
      <w:r>
        <w:t>Yue, Y., &amp; Wang, X. (2012). Nanoscale thermal probing. Nano Reviews, 3(1), 11586. https://doi.org/10.3402/nano.v3i0.11586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2000-01-01T00:00:00Z</dcterms:created>
  <dcterms:modified xsi:type="dcterms:W3CDTF">2000-01-01T00:00:00Z</dcterms:modified>
  <cp:category/>
</cp:coreProperties>
</file>